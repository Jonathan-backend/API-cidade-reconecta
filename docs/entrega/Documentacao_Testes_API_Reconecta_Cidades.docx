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de testes da API Reconecta Cidades</w:t>
      </w:r>
    </w:p>
    <w:p>
      <w:r>
        <w:t>Requisições HTTP com resultados e capturas de tela</w:t>
      </w:r>
    </w:p>
    <w:p>
      <w:r>
        <w:t>Verificação realizada em 22 de setembro de 2026.</w:t>
      </w:r>
    </w:p>
    <w:p>
      <w:r>
        <w:t>A API respondeu conforme o esperado nas 42 requisições documentadas. Os nove testes automatizados do projeto também passaram, sem falhas ou erros. Este documento registra os endpoints, os dados enviados e as respostas de sucesso e de validação obtidas na execução.</w:t>
      </w:r>
    </w:p>
    <w:p>
      <w:pPr>
        <w:pStyle w:val="Heading2"/>
      </w:pPr>
      <w:r>
        <w:t>Ambiente de execução</w:t>
      </w:r>
    </w:p>
    <w:p>
      <w:r>
        <w:t>Java 26, Spring Boot 3.5.16 e banco H2 em memória. Endereço usado nas capturas: http://127.0.0.1:18080. O banco temporário permitiu testar cadastro e exclusão sem alterar os dados locais do projeto.</w:t>
      </w:r>
    </w:p>
    <w:p>
      <w:r>
        <w:t>As imagens são capturas reais de uma console HTTP local criada para executar os testes. Ela envia as requisições à API e exibe o status e o corpo recebidos. A documentação Swagger também foi acessada e capturada. Os registros usados nos testes são fictícios.</w:t>
      </w:r>
    </w:p>
    <w:p>
      <w:pPr>
        <w:pStyle w:val="Heading2"/>
      </w:pPr>
      <w:r>
        <w:t>Rotas disponíveis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5726"/>
        <w:gridCol w:w="3458"/>
      </w:tblGrid>
      <w:tr>
        <w:trPr>
          <w:tblHeader/>
        </w:trPr>
        <w:tc>
          <w:tcPr>
            <w:tcW w:type="dxa" w:w="1020"/>
            <w:vAlign w:val="center"/>
            <w:shd w:fill="E6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726"/>
            <w:vAlign w:val="center"/>
            <w:shd w:fill="E6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58"/>
            <w:vAlign w:val="center"/>
            <w:shd w:fill="E6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Cadastrar informação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Listar informações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/api/informacoes?categoria=VALOR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Filtrar por categoria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/api/informacoes/{identificador}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Consultar registro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/api/informacoes/{identificador}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Atualizar registro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/api/informacoes/{identificador}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Excluir registro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/v3/api-docs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Consultar contrato OpenAPI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/swagger-ui/index.html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Abrir documentação Swagger</w:t>
            </w:r>
          </w:p>
        </w:tc>
      </w:tr>
    </w:tbl>
    <w:p>
      <w:pPr>
        <w:pStyle w:val="Heading2"/>
      </w:pPr>
      <w:r>
        <w:t>Como reproduzir</w:t>
      </w:r>
    </w:p>
    <w:p>
      <w:r>
        <w:t>Na pasta do projeto, execute .\executar.ps1. O endereço padrão é http://localhost:8080. Abra /swagger-ui/index.html ou importe docs/reconecta.postman_collection.json no Postman. Nas URLs deste relatório, substitua a porta 18080 por 8080 e utilize os identificadores retornados nos seus próprios cadastros.</w:t>
      </w:r>
    </w:p>
    <w:p>
      <w:r>
        <w:t>Os códigos 400 e 404 são resultados esperados nos cenários negativos. Cada teste identifica explicitamente o resultado esperado e o resultado recebido.</w:t>
      </w:r>
    </w:p>
    <w:p>
      <w:r>
        <w:br w:type="page"/>
      </w:r>
    </w:p>
    <w:p>
      <w:pPr>
        <w:pStyle w:val="Heading1"/>
      </w:pPr>
      <w:r>
        <w:t>Teste 01 Listar com banco vazio</w:t>
      </w:r>
    </w:p>
    <w:p>
      <w:r>
        <w:t>Fazendo uma requisição GET no endpoint /api/informacoes.</w:t>
      </w:r>
    </w:p>
    <w:p>
      <w:r>
        <w:rPr>
          <w:b/>
        </w:rPr>
        <w:t xml:space="preserve">Objetivo: </w:t>
      </w:r>
      <w:r>
        <w:t>Verificar que a listagem sem registros retorna um vetor vazio.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O corpo retornado foi [].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42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2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01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02 Filtrar sem registros</w:t>
      </w:r>
    </w:p>
    <w:p>
      <w:r>
        <w:t>Fazendo uma requisição GET no endpoint /api/informacoes?categoria=MORADIA.</w:t>
      </w:r>
    </w:p>
    <w:p>
      <w:r>
        <w:rPr>
          <w:b/>
        </w:rPr>
        <w:t xml:space="preserve">Objetivo: </w:t>
      </w:r>
      <w:r>
        <w:t>Verificar o filtro quando não há resultados.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O corpo retornado foi [].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427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2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02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03 Cadastrar informação urbana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Criar um registro e receber o identificador gerado e o cabeçalho Location.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1.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03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04 Consultar pelo identificador</w:t>
      </w:r>
    </w:p>
    <w:p>
      <w:r>
        <w:t>Fazendo uma requisição GET no endpoint /api/informacoes/1.</w:t>
      </w:r>
    </w:p>
    <w:p>
      <w:r>
        <w:rPr>
          <w:b/>
        </w:rPr>
        <w:t xml:space="preserve">Objetivo: </w:t>
      </w:r>
      <w:r>
        <w:t>Recuperar o registro criado e conferir cidade e categoria.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70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04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05 Atualizar informação urbana</w:t>
      </w:r>
    </w:p>
    <w:p>
      <w:r>
        <w:t>Fazendo uma requisição PUT no endpoint /api/informacoes/1.</w:t>
      </w:r>
    </w:p>
    <w:p>
      <w:r>
        <w:rPr>
          <w:b/>
        </w:rPr>
        <w:t xml:space="preserve">Objetivo: </w:t>
      </w:r>
      <w:r>
        <w:t>Alterar o bairro e manter o identificador do registro.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70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05  Requisição PUT e resposta HTTP 200 capturadas durante o teste.</w:t>
      </w:r>
    </w:p>
    <w:p>
      <w:r>
        <w:br w:type="page"/>
      </w:r>
    </w:p>
    <w:p>
      <w:pPr>
        <w:pStyle w:val="Heading1"/>
      </w:pPr>
      <w:r>
        <w:t>Teste 06 Listar registros cadastrados</w:t>
      </w:r>
    </w:p>
    <w:p>
      <w:r>
        <w:t>Fazendo uma requisição GET no endpoint /api/informacoes.</w:t>
      </w:r>
    </w:p>
    <w:p>
      <w:r>
        <w:rPr>
          <w:b/>
        </w:rPr>
        <w:t xml:space="preserve">Objetivo: </w:t>
      </w:r>
      <w:r>
        <w:t>Conferir a presença do registro atualizado na listagem.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06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07 Excluir informação urbana</w:t>
      </w:r>
    </w:p>
    <w:p>
      <w:r>
        <w:t>Fazendo uma requisição DELETE no endpoint /api/informacoes/1.</w:t>
      </w:r>
    </w:p>
    <w:p>
      <w:r>
        <w:rPr>
          <w:b/>
        </w:rPr>
        <w:t xml:space="preserve">Objetivo: </w:t>
      </w:r>
      <w:r>
        <w:t>Excluir o registro e receber uma resposta sem corpo.</w:t>
      </w:r>
    </w:p>
    <w:p>
      <w:r>
        <w:rPr>
          <w:b/>
        </w:rPr>
        <w:t xml:space="preserve">Resultado esperado: </w:t>
      </w:r>
      <w:r>
        <w:t>HTTP 204 No Content.</w:t>
      </w:r>
    </w:p>
    <w:p>
      <w:r>
        <w:rPr>
          <w:b/>
        </w:rPr>
        <w:t xml:space="preserve">Resultado obtido: </w:t>
      </w:r>
      <w:r>
        <w:t>HTTP 204 No Content. Teste aprovado. A resposta não contém corpo.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427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2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07  Requisição DELETE e resposta HTTP 204 capturadas durante o teste.</w:t>
      </w:r>
    </w:p>
    <w:p>
      <w:r>
        <w:br w:type="page"/>
      </w:r>
    </w:p>
    <w:p>
      <w:pPr>
        <w:pStyle w:val="Heading1"/>
      </w:pPr>
      <w:r>
        <w:t>Teste 08 Consultar registro excluído</w:t>
      </w:r>
    </w:p>
    <w:p>
      <w:r>
        <w:t>Fazendo uma requisição GET no endpoint /api/informacoes/1.</w:t>
      </w:r>
    </w:p>
    <w:p>
      <w:r>
        <w:rPr>
          <w:b/>
        </w:rPr>
        <w:t xml:space="preserve">Objetivo: </w:t>
      </w:r>
      <w:r>
        <w:t>Comprovar que o registro não está mais disponível.</w:t>
      </w:r>
    </w:p>
    <w:p>
      <w:r>
        <w:rPr>
          <w:b/>
        </w:rPr>
        <w:t xml:space="preserve">Resultado esperado: </w:t>
      </w:r>
      <w:r>
        <w:t>HTTP 404 Not Found.</w:t>
      </w:r>
    </w:p>
    <w:p>
      <w:r>
        <w:rPr>
          <w:b/>
        </w:rPr>
        <w:t xml:space="preserve">Resultado obtido: </w:t>
      </w:r>
      <w:r>
        <w:t>HTTP 404 Not Found. Teste aprovado. Mensagem: Informação urbana não encontrada.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703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08  Requisição GET e resposta HTTP 404 capturadas durante o teste.</w:t>
      </w:r>
    </w:p>
    <w:p>
      <w:r>
        <w:br w:type="page"/>
      </w:r>
    </w:p>
    <w:p>
      <w:pPr>
        <w:pStyle w:val="Heading1"/>
      </w:pPr>
      <w:r>
        <w:t>Teste 09 Cadastrar categoria MOBILIDADE URBANA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MOBILIDADE_URBANA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2.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09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10 Cadastrar categoria TRANSPORTE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TRANSPORTE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3.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11 Cadastrar categoria ACESSIBILIDADE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ACESSIBILIDADE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4.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12 Cadastrar categoria SEGURANCA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SEGURANCA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5.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13 Cadastrar categoria MORADIA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MORADIA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6.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14 Cadastrar categoria MELHORIA TRANSPORTE PUBLICO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a categoria MELHORIA_TRANSPORTE_PUBLICO é aceita no cadastro.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7.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15 Listar as seis categorias</w:t>
      </w:r>
    </w:p>
    <w:p>
      <w:r>
        <w:t>Fazendo uma requisição GET no endpoint /api/informacoes.</w:t>
      </w:r>
    </w:p>
    <w:p>
      <w:r>
        <w:rPr>
          <w:b/>
        </w:rPr>
        <w:t xml:space="preserve">Objetivo: </w:t>
      </w:r>
      <w:r>
        <w:t>Confirmar que os seis cadastros aparecem na listagem.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A listagem contém seis registros.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182542" cy="69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2542" cy="69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16 Filtrar categoria MOBILIDADE URBANA</w:t>
      </w:r>
    </w:p>
    <w:p>
      <w:r>
        <w:t>Fazendo uma requisição GET no endpoint /api/informacoes?categoria=MOBILIDADE_URBANA.</w:t>
      </w:r>
    </w:p>
    <w:p>
      <w:r>
        <w:rPr>
          <w:b/>
        </w:rPr>
        <w:t xml:space="preserve">Objetivo: </w:t>
      </w:r>
      <w:r>
        <w:t>Retornar somente o registro da categoria MOBILIDADE_URBANA.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16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17 Filtrar categoria TRANSPORTE</w:t>
      </w:r>
    </w:p>
    <w:p>
      <w:r>
        <w:t>Fazendo uma requisição GET no endpoint /api/informacoes?categoria=TRANSPORTE.</w:t>
      </w:r>
    </w:p>
    <w:p>
      <w:r>
        <w:rPr>
          <w:b/>
        </w:rPr>
        <w:t xml:space="preserve">Objetivo: </w:t>
      </w:r>
      <w:r>
        <w:t>Retornar somente o registro da categoria TRANSPORTE.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17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18 Filtrar categoria ACESSIBILIDADE</w:t>
      </w:r>
    </w:p>
    <w:p>
      <w:r>
        <w:t>Fazendo uma requisição GET no endpoint /api/informacoes?categoria=ACESSIBILIDADE.</w:t>
      </w:r>
    </w:p>
    <w:p>
      <w:r>
        <w:rPr>
          <w:b/>
        </w:rPr>
        <w:t xml:space="preserve">Objetivo: </w:t>
      </w:r>
      <w:r>
        <w:t>Retornar somente o registro da categoria ACESSIBILIDADE.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18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19 Filtrar categoria SEGURANCA</w:t>
      </w:r>
    </w:p>
    <w:p>
      <w:r>
        <w:t>Fazendo uma requisição GET no endpoint /api/informacoes?categoria=SEGURANCA.</w:t>
      </w:r>
    </w:p>
    <w:p>
      <w:r>
        <w:rPr>
          <w:b/>
        </w:rPr>
        <w:t xml:space="preserve">Objetivo: </w:t>
      </w:r>
      <w:r>
        <w:t>Retornar somente o registro da categoria SEGURANCA.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19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20 Filtrar categoria MORADIA</w:t>
      </w:r>
    </w:p>
    <w:p>
      <w:r>
        <w:t>Fazendo uma requisição GET no endpoint /api/informacoes?categoria=MORADIA.</w:t>
      </w:r>
    </w:p>
    <w:p>
      <w:r>
        <w:rPr>
          <w:b/>
        </w:rPr>
        <w:t xml:space="preserve">Objetivo: </w:t>
      </w:r>
      <w:r>
        <w:t>Retornar somente o registro da categoria MORADIA.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20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21 Filtrar categoria MELHORIA TRANSPORTE PUBLICO</w:t>
      </w:r>
    </w:p>
    <w:p>
      <w:r>
        <w:t>Fazendo uma requisição GET no endpoint /api/informacoes?categoria=MELHORIA_TRANSPORTE_PUBLICO.</w:t>
      </w:r>
    </w:p>
    <w:p>
      <w:r>
        <w:rPr>
          <w:b/>
        </w:rPr>
        <w:t xml:space="preserve">Objetivo: </w:t>
      </w:r>
      <w:r>
        <w:t>Retornar somente o registro da categoria MELHORIA_TRANSPORTE_PUBLICO.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Foi retornado um registro da categoria solicitada.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21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22 Rejeitar campos obrigatórios ausentes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Enviar um objeto vazio e verificar erros nos seis campos obrigatórios.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Revise os campos enviados.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9867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22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23 Rejeitar título em branco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que um espaço não atende à obrigatoriedade do título.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Revise os campos enviados.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369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23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24 Rejeitar título acima do limite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Enviar 121 caracteres para um campo que permite até 120.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Revise os campos enviados.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7974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24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25 Rejeitar JSON malformado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Enviar JSON incompleto e receber uma mensagem de erro.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JSON inválido. Confira os campos e use uma categoria válida, conforme o Swagger.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8470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25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26 Rejeitar categoria inválida no corpo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Verificar a rejeição de categoria fora dos valores permitidos.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JSON inválido. Confira os campos e use uma categoria válida, conforme o Swagger.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369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26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27 Rejeitar campo desconhecido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Trocar bairro por campoDesconhecido e verificar a rejeição do JSON.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JSON inválido. Confira os campos e use uma categoria válida, conforme o Swagger.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369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27  Requisição POST e resposta HTTP 400 capturadas durante o teste.</w:t>
      </w:r>
    </w:p>
    <w:p>
      <w:r>
        <w:br w:type="page"/>
      </w:r>
    </w:p>
    <w:p>
      <w:pPr>
        <w:pStyle w:val="Heading1"/>
      </w:pPr>
      <w:r>
        <w:t>Teste 28 Rejeitar identificador 0</w:t>
      </w:r>
    </w:p>
    <w:p>
      <w:r>
        <w:t>Fazendo uma requisição GET no endpoint /api/informacoes/0.</w:t>
      </w:r>
    </w:p>
    <w:p>
      <w:r>
        <w:rPr>
          <w:b/>
        </w:rPr>
        <w:t xml:space="preserve">Objetivo: </w:t>
      </w:r>
      <w:r>
        <w:t>Verificar que o identificador deve ser um número inteiro positivo.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Parâmetro inválido. Use um identificador inteiro positivo e uma categoria válida.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9869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28  Requisição GET e resposta HTTP 400 capturadas durante o teste.</w:t>
      </w:r>
    </w:p>
    <w:p>
      <w:r>
        <w:br w:type="page"/>
      </w:r>
    </w:p>
    <w:p>
      <w:pPr>
        <w:pStyle w:val="Heading1"/>
      </w:pPr>
      <w:r>
        <w:t>Teste 29 Rejeitar identificador -1</w:t>
      </w:r>
    </w:p>
    <w:p>
      <w:r>
        <w:t>Fazendo uma requisição GET no endpoint /api/informacoes/-1.</w:t>
      </w:r>
    </w:p>
    <w:p>
      <w:r>
        <w:rPr>
          <w:b/>
        </w:rPr>
        <w:t xml:space="preserve">Objetivo: </w:t>
      </w:r>
      <w:r>
        <w:t>Verificar que o identificador deve ser um número inteiro positivo.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Parâmetro inválido. Use um identificador inteiro positivo e uma categoria válida.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9869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29  Requisição GET e resposta HTTP 400 capturadas durante o teste.</w:t>
      </w:r>
    </w:p>
    <w:p>
      <w:r>
        <w:br w:type="page"/>
      </w:r>
    </w:p>
    <w:p>
      <w:pPr>
        <w:pStyle w:val="Heading1"/>
      </w:pPr>
      <w:r>
        <w:t>Teste 30 Rejeitar identificador abc</w:t>
      </w:r>
    </w:p>
    <w:p>
      <w:r>
        <w:t>Fazendo uma requisição GET no endpoint /api/informacoes/abc.</w:t>
      </w:r>
    </w:p>
    <w:p>
      <w:r>
        <w:rPr>
          <w:b/>
        </w:rPr>
        <w:t xml:space="preserve">Objetivo: </w:t>
      </w:r>
      <w:r>
        <w:t>Verificar que o identificador deve ser um número inteiro positivo.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Parâmetro inválido. Use um identificador inteiro positivo e uma categoria válida.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9869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30  Requisição GET e resposta HTTP 400 capturadas durante o teste.</w:t>
      </w:r>
    </w:p>
    <w:p>
      <w:r>
        <w:br w:type="page"/>
      </w:r>
    </w:p>
    <w:p>
      <w:pPr>
        <w:pStyle w:val="Heading1"/>
      </w:pPr>
      <w:r>
        <w:t>Teste 31 Rejeitar categoria inválida no filtro</w:t>
      </w:r>
    </w:p>
    <w:p>
      <w:r>
        <w:t>Fazendo uma requisição GET no endpoint /api/informacoes?categoria=INVALIDA.</w:t>
      </w:r>
    </w:p>
    <w:p>
      <w:r>
        <w:rPr>
          <w:b/>
        </w:rPr>
        <w:t xml:space="preserve">Objetivo: </w:t>
      </w:r>
      <w:r>
        <w:t>Verificar a validação da categoria recebida na query string.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Parâmetro inválido. Use um identificador inteiro positivo e uma categoria válida.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9869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31  Requisição GET e resposta HTTP 400 capturadas durante o teste.</w:t>
      </w:r>
    </w:p>
    <w:p>
      <w:r>
        <w:br w:type="page"/>
      </w:r>
    </w:p>
    <w:p>
      <w:pPr>
        <w:pStyle w:val="Heading1"/>
      </w:pPr>
      <w:r>
        <w:t>Teste 32 Atualizar registro inexistente</w:t>
      </w:r>
    </w:p>
    <w:p>
      <w:r>
        <w:t>Fazendo uma requisição PUT no endpoint /api/informacoes/999999.</w:t>
      </w:r>
    </w:p>
    <w:p>
      <w:r>
        <w:rPr>
          <w:b/>
        </w:rPr>
        <w:t xml:space="preserve">Objetivo: </w:t>
      </w:r>
      <w:r>
        <w:t>Verificar que uma atualização não cria um registro inexistente.</w:t>
      </w:r>
    </w:p>
    <w:p>
      <w:r>
        <w:rPr>
          <w:b/>
        </w:rPr>
        <w:t xml:space="preserve">Resultado esperado: </w:t>
      </w:r>
      <w:r>
        <w:t>HTTP 404 Not Found.</w:t>
      </w:r>
    </w:p>
    <w:p>
      <w:r>
        <w:rPr>
          <w:b/>
        </w:rPr>
        <w:t xml:space="preserve">Resultado obtido: </w:t>
      </w:r>
      <w:r>
        <w:t>HTTP 404 Not Found. Teste aprovado. Mensagem: Informação urbana não encontrada.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369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32  Requisição PUT e resposta HTTP 404 capturadas durante o teste.</w:t>
      </w:r>
    </w:p>
    <w:p>
      <w:r>
        <w:br w:type="page"/>
      </w:r>
    </w:p>
    <w:p>
      <w:pPr>
        <w:pStyle w:val="Heading1"/>
      </w:pPr>
      <w:r>
        <w:t>Teste 33 Excluir registro inexistente</w:t>
      </w:r>
    </w:p>
    <w:p>
      <w:r>
        <w:t>Fazendo uma requisição DELETE no endpoint /api/informacoes/999999.</w:t>
      </w:r>
    </w:p>
    <w:p>
      <w:r>
        <w:rPr>
          <w:b/>
        </w:rPr>
        <w:t xml:space="preserve">Objetivo: </w:t>
      </w:r>
      <w:r>
        <w:t>Verificar a resposta de exclusão para um identificador inexistente.</w:t>
      </w:r>
    </w:p>
    <w:p>
      <w:r>
        <w:rPr>
          <w:b/>
        </w:rPr>
        <w:t xml:space="preserve">Resultado esperado: </w:t>
      </w:r>
      <w:r>
        <w:t>HTTP 404 Not Found.</w:t>
      </w:r>
    </w:p>
    <w:p>
      <w:r>
        <w:rPr>
          <w:b/>
        </w:rPr>
        <w:t xml:space="preserve">Resultado obtido: </w:t>
      </w:r>
      <w:r>
        <w:t>HTTP 404 Not Found. Teste aprovado. Mensagem: Informação urbana não encontrada.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7030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33  Requisição DELETE e resposta HTTP 404 capturadas durante o teste.</w:t>
      </w:r>
    </w:p>
    <w:p>
      <w:r>
        <w:br w:type="page"/>
      </w:r>
    </w:p>
    <w:p>
      <w:pPr>
        <w:pStyle w:val="Heading1"/>
      </w:pPr>
      <w:r>
        <w:t>Teste 34 Cadastrar registro para validar integridade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Preparar um registro válido para testar atualização inválida e proteção do ID.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8.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34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35 Rejeitar atualização com bairro vazio</w:t>
      </w:r>
    </w:p>
    <w:p>
      <w:r>
        <w:t>Fazendo uma requisição PUT no endpoint /api/informacoes/8.</w:t>
      </w:r>
    </w:p>
    <w:p>
      <w:r>
        <w:rPr>
          <w:b/>
        </w:rPr>
        <w:t xml:space="preserve">Objetivo: </w:t>
      </w:r>
      <w:r>
        <w:t>Impedir a atualização quando um campo obrigatório está vazio.</w:t>
      </w:r>
    </w:p>
    <w:p>
      <w:r>
        <w:rPr>
          <w:b/>
        </w:rPr>
        <w:t xml:space="preserve">Resultado esperado: </w:t>
      </w:r>
      <w:r>
        <w:t>HTTP 400 Bad Request.</w:t>
      </w:r>
    </w:p>
    <w:p>
      <w:r>
        <w:rPr>
          <w:b/>
        </w:rPr>
        <w:t xml:space="preserve">Resultado obtido: </w:t>
      </w:r>
      <w:r>
        <w:t>HTTP 400 Bad Request. Teste aprovado. Mensagem: Parâmetro inválido. Use um identificador inteiro positivo e uma categoria válida.</w:t>
      </w:r>
    </w:p>
    <w:p>
      <w:r>
        <w:t>Nesta operação, a API retorna uma mensagem genérica de validação. O teste seguinte confirma que os dados anteriores foram preservados.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369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35  Requisição PUT e resposta HTTP 400 capturadas durante o teste.</w:t>
      </w:r>
    </w:p>
    <w:p>
      <w:r>
        <w:br w:type="page"/>
      </w:r>
    </w:p>
    <w:p>
      <w:pPr>
        <w:pStyle w:val="Heading1"/>
      </w:pPr>
      <w:r>
        <w:t>Teste 36 Conferir preservação após erro</w:t>
      </w:r>
    </w:p>
    <w:p>
      <w:r>
        <w:t>Fazendo uma requisição GET no endpoint /api/informacoes/8.</w:t>
      </w:r>
    </w:p>
    <w:p>
      <w:r>
        <w:rPr>
          <w:b/>
        </w:rPr>
        <w:t xml:space="preserve">Objetivo: </w:t>
      </w:r>
      <w:r>
        <w:t>Confirmar que o bairro original Centro permanece após a atualização rejeitada.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O campo bairro permaneceu com o valor Centro.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7028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36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37 Ignorar ID enviado na atualização</w:t>
      </w:r>
    </w:p>
    <w:p>
      <w:r>
        <w:t>Fazendo uma requisição PUT no endpoint /api/informacoes/8.</w:t>
      </w:r>
    </w:p>
    <w:p>
      <w:r>
        <w:rPr>
          <w:b/>
        </w:rPr>
        <w:t xml:space="preserve">Objetivo: </w:t>
      </w:r>
      <w:r>
        <w:t>Manter o ID da URL mesmo quando o corpo contém identificador 999999.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 O identificador da URL foi preservado.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70285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37  Requisição PUT e resposta HTTP 200 capturadas durante o teste.</w:t>
      </w:r>
    </w:p>
    <w:p>
      <w:r>
        <w:br w:type="page"/>
      </w:r>
    </w:p>
    <w:p>
      <w:pPr>
        <w:pStyle w:val="Heading1"/>
      </w:pPr>
      <w:r>
        <w:t>Teste 38 Ignorar ID enviado no cadastro</w:t>
      </w:r>
    </w:p>
    <w:p>
      <w:r>
        <w:t>Fazendo uma requisição POST no endpoint /api/informacoes.</w:t>
      </w:r>
    </w:p>
    <w:p>
      <w:r>
        <w:rPr>
          <w:b/>
        </w:rPr>
        <w:t xml:space="preserve">Objetivo: </w:t>
      </w:r>
      <w:r>
        <w:t>Gerar o ID no banco sem aceitar o identificador 999999 enviado pelo cliente.</w:t>
      </w:r>
    </w:p>
    <w:p>
      <w:r>
        <w:rPr>
          <w:b/>
        </w:rPr>
        <w:t xml:space="preserve">Resultado esperado: </w:t>
      </w:r>
      <w:r>
        <w:t>HTTP 201 Created.</w:t>
      </w:r>
    </w:p>
    <w:p>
      <w:r>
        <w:rPr>
          <w:b/>
        </w:rPr>
        <w:t xml:space="preserve">Resultado obtido: </w:t>
      </w:r>
      <w:r>
        <w:t>HTTP 201 Created. Teste aprovado. O identificador gerado foi 9.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8221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38  Requisição POST e resposta HTTP 201 capturadas durante o teste.</w:t>
      </w:r>
    </w:p>
    <w:p>
      <w:r>
        <w:br w:type="page"/>
      </w:r>
    </w:p>
    <w:p>
      <w:pPr>
        <w:pStyle w:val="Heading1"/>
      </w:pPr>
      <w:r>
        <w:t>Teste 39 Conferir ausência do ID enviado no corpo</w:t>
      </w:r>
    </w:p>
    <w:p>
      <w:r>
        <w:t>Fazendo uma requisição GET no endpoint /api/informacoes/999999.</w:t>
      </w:r>
    </w:p>
    <w:p>
      <w:r>
        <w:rPr>
          <w:b/>
        </w:rPr>
        <w:t xml:space="preserve">Objetivo: </w:t>
      </w:r>
      <w:r>
        <w:t>Comprovar que os testes anteriores não criaram o identificador 999999.</w:t>
      </w:r>
    </w:p>
    <w:p>
      <w:r>
        <w:rPr>
          <w:b/>
        </w:rPr>
        <w:t xml:space="preserve">Resultado esperado: </w:t>
      </w:r>
      <w:r>
        <w:t>HTTP 404 Not Found.</w:t>
      </w:r>
    </w:p>
    <w:p>
      <w:r>
        <w:rPr>
          <w:b/>
        </w:rPr>
        <w:t xml:space="preserve">Resultado obtido: </w:t>
      </w:r>
      <w:r>
        <w:t>HTTP 404 Not Found. Teste aprovado. Mensagem: Informação urbana não encontrada.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27030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39  Requisição GET e resposta HTTP 404 capturadas durante o teste.</w:t>
      </w:r>
    </w:p>
    <w:p>
      <w:r>
        <w:br w:type="page"/>
      </w:r>
    </w:p>
    <w:p>
      <w:pPr>
        <w:pStyle w:val="Heading1"/>
      </w:pPr>
      <w:r>
        <w:t>Teste 40 Verificar remoção da rota antiga</w:t>
      </w:r>
    </w:p>
    <w:p>
      <w:r>
        <w:t>Fazendo uma requisição GET no endpoint /api/tarefas.</w:t>
      </w:r>
    </w:p>
    <w:p>
      <w:r>
        <w:rPr>
          <w:b/>
        </w:rPr>
        <w:t xml:space="preserve">Objetivo: </w:t>
      </w:r>
      <w:r>
        <w:t>Confirmar que a rota antiga de tarefas não está disponível.</w:t>
      </w:r>
    </w:p>
    <w:p>
      <w:r>
        <w:rPr>
          <w:b/>
        </w:rPr>
        <w:t xml:space="preserve">Resultado esperado: </w:t>
      </w:r>
      <w:r>
        <w:t>HTTP 404 Not Found.</w:t>
      </w:r>
    </w:p>
    <w:p>
      <w:r>
        <w:rPr>
          <w:b/>
        </w:rPr>
        <w:t xml:space="preserve">Resultado obtido: </w:t>
      </w:r>
      <w:r>
        <w:t>HTTP 404 Not Found. Teste aprovado.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31309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3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40  Requisição GET e resposta HTTP 404 capturadas durante o teste.</w:t>
      </w:r>
    </w:p>
    <w:p>
      <w:r>
        <w:br w:type="page"/>
      </w:r>
    </w:p>
    <w:p>
      <w:pPr>
        <w:pStyle w:val="Heading1"/>
      </w:pPr>
      <w:r>
        <w:t>Teste 41 Consultar contrato OpenAPI</w:t>
      </w:r>
    </w:p>
    <w:p>
      <w:r>
        <w:t>Fazendo uma requisição GET no endpoint /v3/api-docs.</w:t>
      </w:r>
    </w:p>
    <w:p>
      <w:r>
        <w:rPr>
          <w:b/>
        </w:rPr>
        <w:t xml:space="preserve">Objetivo: </w:t>
      </w:r>
      <w:r>
        <w:t>Conferir título, cinco operações da API e ausência da rota antiga no contrato.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</w:t>
      </w:r>
    </w:p>
    <w:p>
      <w:r>
        <w:t>A captura resume o título e as operações extraídos do contrato recebido. O endpoint retorna o contrato OpenAPI completo em JSON.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565302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5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41  Requisição GET e resposta HTTP 200 capturadas durante o teste.</w:t>
      </w:r>
    </w:p>
    <w:p>
      <w:r>
        <w:br w:type="page"/>
      </w:r>
    </w:p>
    <w:p>
      <w:pPr>
        <w:pStyle w:val="Heading1"/>
      </w:pPr>
      <w:r>
        <w:t>Teste 42 Acessar documentação Swagger</w:t>
      </w:r>
    </w:p>
    <w:p>
      <w:r>
        <w:t>Fazendo uma requisição GET no endpoint /swagger-ui/index.html.</w:t>
      </w:r>
    </w:p>
    <w:p>
      <w:r>
        <w:rPr>
          <w:b/>
        </w:rPr>
        <w:t xml:space="preserve">Objetivo: </w:t>
      </w:r>
      <w:r>
        <w:t>Verificar que o servidor entrega a interface Swagger.</w:t>
      </w:r>
    </w:p>
    <w:p>
      <w:r>
        <w:rPr>
          <w:b/>
        </w:rPr>
        <w:t xml:space="preserve">Resultado esperado: </w:t>
      </w:r>
      <w:r>
        <w:t>HTTP 200 OK.</w:t>
      </w:r>
    </w:p>
    <w:p>
      <w:r>
        <w:rPr>
          <w:b/>
        </w:rPr>
        <w:t xml:space="preserve">Resultado obtido: </w:t>
      </w:r>
      <w:r>
        <w:t>HTTP 200 OK. Teste aprovado.</w:t>
      </w:r>
    </w:p>
    <w:p>
      <w:r>
        <w:t>A captura mostra o início do HTML retornado. A página seguinte apresenta a interface Swagger carregada no navegador.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622902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22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42  Requisição GET e resposta HTTP 200 capturadas durante o teste.</w:t>
      </w:r>
    </w:p>
    <w:p>
      <w:r>
        <w:br w:type="page"/>
      </w:r>
    </w:p>
    <w:p>
      <w:pPr>
        <w:pStyle w:val="Heading1"/>
      </w:pPr>
      <w:r>
        <w:t>Interface Swagger da API</w:t>
      </w:r>
    </w:p>
    <w:p>
      <w:r>
        <w:t>Acesso realizado em http://127.0.0.1:18080/swagger-ui/index.html. A interface carregou o título Reconecta Cidades e as operações de cadastro, listagem, consulta, atualização e exclusão.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80000" cy="589090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8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43  Documentação Swagger carregada no navegador.</w:t>
      </w:r>
    </w:p>
    <w:p>
      <w:r>
        <w:br w:type="page"/>
      </w:r>
    </w:p>
    <w:p>
      <w:pPr>
        <w:pStyle w:val="Heading1"/>
      </w:pPr>
      <w:r>
        <w:t>Resultados dos testes automatizados</w:t>
      </w:r>
    </w:p>
    <w:p>
      <w:r>
        <w:t>A suíte TesteInformacaoUrbana foi executada novamente em 22 de setembro de 2026. Resultado: nove testes executados, zero falhas, zero erros e zero testes ignorados. O Maven concluiu com BUILD SUCCESS.</w:t>
      </w:r>
    </w:p>
    <w:p>
      <w:r>
        <w:t>Comando usado neste computador: .tools/apache-maven-3.9.11/bin/mvn.cmd -Dmaven.repo.local=.tools/m2 test. Em outro ambiente configurado, pode ser utilizado .\mvnw.cmd test.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402"/>
      </w:tblGrid>
      <w:tr>
        <w:trPr>
          <w:tblHeader/>
        </w:trPr>
        <w:tc>
          <w:tcPr>
            <w:tcW w:type="dxa" w:w="6803"/>
            <w:vAlign w:val="center"/>
            <w:shd w:fill="E6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Cenário da suíte</w:t>
            </w:r>
          </w:p>
        </w:tc>
        <w:tc>
          <w:tcPr>
            <w:tcW w:type="dxa" w:w="3402"/>
            <w:vAlign w:val="center"/>
            <w:shd w:fill="E6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Evidências neste documento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Cadastrar, consultar, atualizar e excluir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03 a 08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Aceitar todas as categorias e filtrar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09 a 21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Retornar lista vazia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01 e 02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Validar campos obrigatórios e tamanhos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22 a 24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Rejeitar JSON, categoria e parâmetros inválidos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25 a 31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Retornar 404 ao alterar ou excluir registro inexistente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32 e 33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Preservar dados após atualização inválida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34 a 36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Ignorar identificador enviado pelo cliente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37 a 39</w:t>
            </w:r>
          </w:p>
        </w:tc>
      </w:tr>
      <w:tr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Expor Swagger e remover rotas antigas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Testes 40 a 42 e Figura 43</w:t>
            </w:r>
          </w:p>
        </w:tc>
      </w:tr>
    </w:tbl>
    <w:p>
      <w:pPr>
        <w:pStyle w:val="Heading2"/>
      </w:pPr>
      <w:r>
        <w:t>Conclusão da verificação</w:t>
      </w:r>
    </w:p>
    <w:p>
      <w:r>
        <w:t>Os cenários executados confirmam o funcionamento das rotas implementadas e o acesso à documentação Swagger e OpenAPI. A coleção Postman contém exemplos de uso. A verificação cobre o comportamento funcional descrito neste relatório; não inclui ensaios de carga ou uma auditoria de segurança.</w:t>
      </w:r>
    </w:p>
    <w:p>
      <w:r>
        <w:t>Evidências de execução: testes HTTP e respostas registrados em docs/entrega/evidencias/resultados.json; log do Maven em docs/entrega/evidencias/testes-maven.log; relatórios JUnit em target/surefire-reports/.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Reconecta Cidades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Arial" w:hAnsi="Arial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testes da API Reconecta Cidades</dc:title>
  <dc:subject>Requisições HTTP com resultados e capturas de tela</dc:subject>
  <dc:creator>Reconecta Cidades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